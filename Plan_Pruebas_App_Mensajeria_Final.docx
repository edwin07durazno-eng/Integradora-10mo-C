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1298" w14:textId="77777777" w:rsidR="00257BBE" w:rsidRDefault="00000000">
      <w:r>
        <w:br/>
      </w:r>
      <w:r>
        <w:br/>
      </w:r>
      <w:r>
        <w:br/>
      </w:r>
    </w:p>
    <w:p w14:paraId="0905170E" w14:textId="57D0D6A0" w:rsidR="00257BBE" w:rsidRPr="0010244C" w:rsidRDefault="00000000">
      <w:pPr>
        <w:jc w:val="center"/>
        <w:rPr>
          <w:lang w:val="es-419"/>
        </w:rPr>
      </w:pPr>
      <w:r w:rsidRPr="0010244C">
        <w:rPr>
          <w:b/>
          <w:sz w:val="32"/>
          <w:lang w:val="es-419"/>
        </w:rPr>
        <w:t>Plan de Pruebas</w:t>
      </w:r>
      <w:r w:rsidRPr="0010244C">
        <w:rPr>
          <w:b/>
          <w:sz w:val="32"/>
          <w:lang w:val="es-419"/>
        </w:rPr>
        <w:br/>
      </w:r>
      <w:r w:rsidR="0010244C">
        <w:rPr>
          <w:b/>
          <w:sz w:val="32"/>
          <w:lang w:val="es-419"/>
        </w:rPr>
        <w:t>Página Web</w:t>
      </w:r>
    </w:p>
    <w:p w14:paraId="235232A7" w14:textId="74D45ADE" w:rsidR="00257BBE" w:rsidRDefault="00000000" w:rsidP="0010244C">
      <w:pPr>
        <w:jc w:val="center"/>
        <w:rPr>
          <w:sz w:val="32"/>
          <w:szCs w:val="28"/>
          <w:lang w:val="es-419"/>
        </w:rPr>
      </w:pPr>
      <w:r w:rsidRPr="0010244C">
        <w:rPr>
          <w:lang w:val="es-419"/>
        </w:rPr>
        <w:br/>
      </w:r>
      <w:r w:rsidRPr="0010244C">
        <w:rPr>
          <w:lang w:val="es-419"/>
        </w:rPr>
        <w:br/>
      </w:r>
      <w:r w:rsidR="0010244C" w:rsidRPr="0010244C">
        <w:rPr>
          <w:sz w:val="32"/>
          <w:szCs w:val="28"/>
          <w:lang w:val="es-419"/>
        </w:rPr>
        <w:t>Administración de empleos</w:t>
      </w:r>
    </w:p>
    <w:p w14:paraId="7CD14283" w14:textId="77777777" w:rsidR="0010244C" w:rsidRPr="0010244C" w:rsidRDefault="0010244C" w:rsidP="0010244C">
      <w:pPr>
        <w:jc w:val="center"/>
        <w:rPr>
          <w:lang w:val="es-419"/>
        </w:rPr>
      </w:pPr>
    </w:p>
    <w:p w14:paraId="236DFDD9" w14:textId="77777777" w:rsidR="00257BBE" w:rsidRPr="0010244C" w:rsidRDefault="00000000">
      <w:pPr>
        <w:jc w:val="center"/>
        <w:rPr>
          <w:lang w:val="es-419"/>
        </w:rPr>
      </w:pPr>
      <w:r w:rsidRPr="0010244C">
        <w:rPr>
          <w:sz w:val="28"/>
          <w:lang w:val="es-419"/>
        </w:rPr>
        <w:t>Documento elaborado por: Diego Emmanuel Juárez Cabrera</w:t>
      </w:r>
    </w:p>
    <w:p w14:paraId="4DB024C1" w14:textId="77777777" w:rsidR="00257BBE" w:rsidRPr="0010244C" w:rsidRDefault="00000000">
      <w:pPr>
        <w:rPr>
          <w:lang w:val="es-419"/>
        </w:rPr>
      </w:pPr>
      <w:r w:rsidRPr="0010244C">
        <w:rPr>
          <w:lang w:val="es-419"/>
        </w:rPr>
        <w:br/>
      </w:r>
    </w:p>
    <w:p w14:paraId="797EDF6B" w14:textId="77777777" w:rsidR="00257BBE" w:rsidRDefault="00000000">
      <w:pPr>
        <w:jc w:val="center"/>
      </w:pPr>
      <w:proofErr w:type="spellStart"/>
      <w:r>
        <w:rPr>
          <w:color w:val="646464"/>
        </w:rPr>
        <w:t>Fecha</w:t>
      </w:r>
      <w:proofErr w:type="spellEnd"/>
      <w:r>
        <w:rPr>
          <w:color w:val="646464"/>
        </w:rPr>
        <w:t xml:space="preserve">: </w:t>
      </w:r>
      <w:proofErr w:type="spellStart"/>
      <w:r>
        <w:rPr>
          <w:color w:val="646464"/>
        </w:rPr>
        <w:t>Septiembre</w:t>
      </w:r>
      <w:proofErr w:type="spellEnd"/>
      <w:r>
        <w:rPr>
          <w:color w:val="646464"/>
        </w:rPr>
        <w:t xml:space="preserve"> 2025</w:t>
      </w:r>
    </w:p>
    <w:p w14:paraId="4EDF5A66" w14:textId="5AC8886D" w:rsidR="00257BBE" w:rsidRDefault="00000000" w:rsidP="0010244C">
      <w:r>
        <w:br w:type="page"/>
      </w:r>
    </w:p>
    <w:tbl>
      <w:tblPr>
        <w:tblStyle w:val="TableNormal"/>
        <w:tblW w:w="10224" w:type="dxa"/>
        <w:tblInd w:w="-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5384"/>
        <w:gridCol w:w="1537"/>
        <w:gridCol w:w="30"/>
        <w:gridCol w:w="13"/>
      </w:tblGrid>
      <w:tr w:rsidR="007A4C22" w:rsidRPr="00CA6485" w14:paraId="27CAA7AE" w14:textId="77777777" w:rsidTr="00097D73">
        <w:trPr>
          <w:gridAfter w:val="1"/>
          <w:wAfter w:w="13" w:type="dxa"/>
          <w:trHeight w:val="331"/>
        </w:trPr>
        <w:tc>
          <w:tcPr>
            <w:tcW w:w="10211" w:type="dxa"/>
            <w:gridSpan w:val="4"/>
            <w:tcBorders>
              <w:top w:val="nil"/>
              <w:left w:val="nil"/>
              <w:right w:val="nil"/>
            </w:tcBorders>
          </w:tcPr>
          <w:p w14:paraId="735BE770" w14:textId="77777777" w:rsidR="007A4C22" w:rsidRPr="00CA6485" w:rsidRDefault="007A4C22" w:rsidP="00097D73">
            <w:pPr>
              <w:pStyle w:val="TableParagraph"/>
              <w:spacing w:line="223" w:lineRule="exact"/>
              <w:ind w:right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A4C22" w:rsidRPr="00CA6485" w14:paraId="08058057" w14:textId="77777777" w:rsidTr="0010244C">
        <w:trPr>
          <w:gridAfter w:val="1"/>
          <w:wAfter w:w="13" w:type="dxa"/>
          <w:trHeight w:val="1105"/>
        </w:trPr>
        <w:tc>
          <w:tcPr>
            <w:tcW w:w="3260" w:type="dxa"/>
          </w:tcPr>
          <w:p w14:paraId="248F7895" w14:textId="77777777" w:rsidR="007A4C22" w:rsidRPr="00CA6485" w:rsidRDefault="007A4C22" w:rsidP="00097D73">
            <w:pPr>
              <w:pStyle w:val="TableParagraph"/>
              <w:spacing w:line="247" w:lineRule="exact"/>
              <w:ind w:left="34" w:right="2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z w:val="24"/>
                <w:szCs w:val="24"/>
              </w:rPr>
              <w:t>Tipo de prueba ejecutada</w:t>
            </w:r>
          </w:p>
          <w:p w14:paraId="075A9C14" w14:textId="77777777" w:rsidR="0010244C" w:rsidRDefault="00686297" w:rsidP="0010244C">
            <w:pPr>
              <w:pStyle w:val="TableParagraph"/>
              <w:spacing w:before="167" w:line="252" w:lineRule="auto"/>
              <w:ind w:left="27" w:right="24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686297">
              <w:rPr>
                <w:rFonts w:ascii="Arial" w:hAnsi="Arial" w:cs="Arial"/>
                <w:sz w:val="24"/>
                <w:szCs w:val="24"/>
                <w:lang w:val="en-US"/>
              </w:rPr>
              <w:t>Seguridad</w:t>
            </w:r>
            <w:proofErr w:type="spellEnd"/>
            <w:r w:rsidRPr="00686297">
              <w:rPr>
                <w:rFonts w:ascii="Arial" w:hAnsi="Arial" w:cs="Arial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686297">
              <w:rPr>
                <w:rFonts w:ascii="Arial" w:hAnsi="Arial" w:cs="Arial"/>
                <w:sz w:val="24"/>
                <w:szCs w:val="24"/>
                <w:lang w:val="en-US"/>
              </w:rPr>
              <w:t>Funcionalidad</w:t>
            </w:r>
            <w:proofErr w:type="spellEnd"/>
          </w:p>
          <w:p w14:paraId="5501CE00" w14:textId="13AC69D9" w:rsidR="00AE0E8D" w:rsidRPr="00CA6485" w:rsidRDefault="00AE0E8D" w:rsidP="0010244C">
            <w:pPr>
              <w:pStyle w:val="TableParagraph"/>
              <w:spacing w:before="167" w:line="252" w:lineRule="auto"/>
              <w:ind w:left="27" w:right="24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Inicio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sesión</w:t>
            </w:r>
            <w:proofErr w:type="spellEnd"/>
          </w:p>
        </w:tc>
        <w:tc>
          <w:tcPr>
            <w:tcW w:w="6951" w:type="dxa"/>
            <w:gridSpan w:val="3"/>
          </w:tcPr>
          <w:p w14:paraId="4148C6B1" w14:textId="77777777" w:rsidR="007A4C22" w:rsidRPr="00CA6485" w:rsidRDefault="007A4C22" w:rsidP="00097D73">
            <w:pPr>
              <w:pStyle w:val="TableParagraph"/>
              <w:spacing w:before="124"/>
              <w:ind w:left="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Identificador</w:t>
            </w:r>
          </w:p>
          <w:p w14:paraId="1FFB5556" w14:textId="77777777" w:rsidR="007A4C22" w:rsidRPr="00CA6485" w:rsidRDefault="007A4C22" w:rsidP="00097D73">
            <w:pPr>
              <w:pStyle w:val="TableParagraph"/>
              <w:tabs>
                <w:tab w:val="center" w:pos="3468"/>
                <w:tab w:val="left" w:pos="4200"/>
              </w:tabs>
              <w:spacing w:before="172"/>
              <w:ind w:left="7" w:right="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5"/>
                <w:sz w:val="24"/>
                <w:szCs w:val="24"/>
              </w:rPr>
              <w:tab/>
            </w:r>
            <w:r w:rsidRPr="00CA6485">
              <w:rPr>
                <w:rFonts w:ascii="Arial" w:hAnsi="Arial" w:cs="Arial"/>
                <w:spacing w:val="-5"/>
                <w:sz w:val="24"/>
                <w:szCs w:val="24"/>
              </w:rPr>
              <w:t>01</w:t>
            </w:r>
          </w:p>
        </w:tc>
      </w:tr>
      <w:tr w:rsidR="007A4C22" w:rsidRPr="0010244C" w14:paraId="0BC05984" w14:textId="77777777" w:rsidTr="00097D73">
        <w:trPr>
          <w:gridAfter w:val="1"/>
          <w:wAfter w:w="13" w:type="dxa"/>
          <w:trHeight w:val="1370"/>
        </w:trPr>
        <w:tc>
          <w:tcPr>
            <w:tcW w:w="10211" w:type="dxa"/>
            <w:gridSpan w:val="4"/>
            <w:tcBorders>
              <w:bottom w:val="single" w:sz="4" w:space="0" w:color="000000"/>
            </w:tcBorders>
          </w:tcPr>
          <w:p w14:paraId="561930A4" w14:textId="77777777" w:rsidR="007A4C22" w:rsidRPr="00CA6485" w:rsidRDefault="007A4C22" w:rsidP="00097D73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Descripción</w:t>
            </w:r>
          </w:p>
          <w:p w14:paraId="1F6BF5C5" w14:textId="525E4AFA" w:rsidR="007A4C22" w:rsidRPr="00CA6485" w:rsidRDefault="00AE0E8D" w:rsidP="00097D73">
            <w:pPr>
              <w:pStyle w:val="TableParagraph"/>
              <w:spacing w:before="172" w:line="249" w:lineRule="auto"/>
              <w:ind w:right="11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 xml:space="preserve">El sistema debe permitir que los usuarios registrados ingresen con su usuario y contraseña válidos. </w:t>
            </w:r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 xml:space="preserve">En </w:t>
            </w:r>
            <w:proofErr w:type="spellStart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>caso</w:t>
            </w:r>
            <w:proofErr w:type="spellEnd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>datos</w:t>
            </w:r>
            <w:proofErr w:type="spellEnd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>incorrectos</w:t>
            </w:r>
            <w:proofErr w:type="spellEnd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>debe</w:t>
            </w:r>
            <w:proofErr w:type="spellEnd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>rechazar</w:t>
            </w:r>
            <w:proofErr w:type="spellEnd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>solicitud</w:t>
            </w:r>
            <w:proofErr w:type="spellEnd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</w:tr>
      <w:tr w:rsidR="007A4C22" w:rsidRPr="00AE0E8D" w14:paraId="3E62559A" w14:textId="77777777" w:rsidTr="0010244C">
        <w:trPr>
          <w:trHeight w:val="1678"/>
        </w:trPr>
        <w:tc>
          <w:tcPr>
            <w:tcW w:w="1018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79734C2B" w14:textId="77777777" w:rsidR="007A4C22" w:rsidRDefault="007A4C22" w:rsidP="007A4C22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pacing w:val="-2"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z w:val="24"/>
                <w:szCs w:val="24"/>
              </w:rPr>
              <w:t>Criteri</w:t>
            </w:r>
            <w:r>
              <w:rPr>
                <w:rFonts w:ascii="Arial" w:hAnsi="Arial" w:cs="Arial"/>
                <w:b/>
                <w:sz w:val="24"/>
                <w:szCs w:val="24"/>
              </w:rPr>
              <w:t>o</w:t>
            </w:r>
            <w:r w:rsidRPr="00CA6485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Pr="00CA6485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CA6485">
              <w:rPr>
                <w:rFonts w:ascii="Arial" w:hAnsi="Arial" w:cs="Arial"/>
                <w:b/>
                <w:sz w:val="24"/>
                <w:szCs w:val="24"/>
              </w:rPr>
              <w:t>de</w:t>
            </w:r>
            <w:r w:rsidRPr="00CA6485">
              <w:rPr>
                <w:rFonts w:ascii="Arial" w:hAnsi="Arial" w:cs="Arial"/>
                <w:b/>
                <w:spacing w:val="-5"/>
                <w:sz w:val="24"/>
                <w:szCs w:val="24"/>
              </w:rPr>
              <w:t xml:space="preserve"> </w:t>
            </w: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aceptación</w:t>
            </w:r>
          </w:p>
          <w:p w14:paraId="47E778E7" w14:textId="65BB0A6A" w:rsidR="00AE0E8D" w:rsidRDefault="00AE0E8D" w:rsidP="007A4C22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pacing w:val="-2"/>
                <w:sz w:val="24"/>
                <w:szCs w:val="24"/>
              </w:rPr>
            </w:pPr>
          </w:p>
          <w:p w14:paraId="4C67F021" w14:textId="19859C61" w:rsidR="00AE0E8D" w:rsidRPr="00AE0E8D" w:rsidRDefault="00AE0E8D" w:rsidP="00AE0E8D">
            <w:pPr>
              <w:pStyle w:val="TableParagraph"/>
              <w:numPr>
                <w:ilvl w:val="0"/>
                <w:numId w:val="12"/>
              </w:numPr>
              <w:spacing w:line="247" w:lineRule="exact"/>
              <w:rPr>
                <w:rFonts w:ascii="Arial" w:hAnsi="Arial" w:cs="Arial"/>
                <w:bCs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bCs/>
                <w:sz w:val="24"/>
                <w:szCs w:val="24"/>
                <w:lang w:val="es-419"/>
              </w:rPr>
              <w:t>El inicio de sesión exitoso redirige al panel principal.</w:t>
            </w:r>
          </w:p>
          <w:p w14:paraId="4A740172" w14:textId="130ED595" w:rsidR="00AE0E8D" w:rsidRPr="00AE0E8D" w:rsidRDefault="00AE0E8D" w:rsidP="00AE0E8D">
            <w:pPr>
              <w:pStyle w:val="TableParagraph"/>
              <w:numPr>
                <w:ilvl w:val="0"/>
                <w:numId w:val="12"/>
              </w:numPr>
              <w:spacing w:line="247" w:lineRule="exact"/>
              <w:rPr>
                <w:rFonts w:ascii="Arial" w:hAnsi="Arial" w:cs="Arial"/>
                <w:bCs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bCs/>
                <w:sz w:val="24"/>
                <w:szCs w:val="24"/>
                <w:lang w:val="es-419"/>
              </w:rPr>
              <w:t>Credenciales inválidas muestran un mensaje de error.</w:t>
            </w:r>
          </w:p>
          <w:p w14:paraId="5F685BFD" w14:textId="4631B663" w:rsidR="00AE0E8D" w:rsidRPr="00AE0E8D" w:rsidRDefault="00AE0E8D" w:rsidP="00AE0E8D">
            <w:pPr>
              <w:pStyle w:val="TableParagraph"/>
              <w:numPr>
                <w:ilvl w:val="0"/>
                <w:numId w:val="12"/>
              </w:numPr>
              <w:spacing w:line="247" w:lineRule="exact"/>
              <w:rPr>
                <w:rFonts w:ascii="Arial" w:hAnsi="Arial" w:cs="Arial"/>
                <w:bCs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bCs/>
                <w:sz w:val="24"/>
                <w:szCs w:val="24"/>
                <w:lang w:val="es-419"/>
              </w:rPr>
              <w:t>No se debe permitir acceso sin autenticación.</w:t>
            </w:r>
          </w:p>
          <w:p w14:paraId="6B56F896" w14:textId="447CE894" w:rsidR="00AE0E8D" w:rsidRPr="00AE0E8D" w:rsidRDefault="00AE0E8D" w:rsidP="00AE0E8D">
            <w:pPr>
              <w:pStyle w:val="TableParagraph"/>
              <w:tabs>
                <w:tab w:val="left" w:pos="8085"/>
              </w:tabs>
              <w:spacing w:line="247" w:lineRule="exact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</w:p>
        </w:tc>
        <w:tc>
          <w:tcPr>
            <w:tcW w:w="43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28B8B0E" w14:textId="77777777" w:rsidR="007A4C22" w:rsidRPr="00CA6485" w:rsidRDefault="007A4C22" w:rsidP="00097D73">
            <w:pPr>
              <w:pStyle w:val="TableParagraph"/>
              <w:tabs>
                <w:tab w:val="left" w:pos="1550"/>
              </w:tabs>
              <w:spacing w:before="15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4C22" w:rsidRPr="00AE0E8D" w14:paraId="1E35A8E2" w14:textId="77777777" w:rsidTr="00097D73">
        <w:trPr>
          <w:gridAfter w:val="1"/>
          <w:wAfter w:w="13" w:type="dxa"/>
          <w:trHeight w:val="845"/>
        </w:trPr>
        <w:tc>
          <w:tcPr>
            <w:tcW w:w="10211" w:type="dxa"/>
            <w:gridSpan w:val="4"/>
            <w:tcBorders>
              <w:top w:val="single" w:sz="4" w:space="0" w:color="auto"/>
            </w:tcBorders>
          </w:tcPr>
          <w:p w14:paraId="5D7AD3A8" w14:textId="77777777" w:rsidR="007A4C22" w:rsidRPr="00CA6485" w:rsidRDefault="007A4C22" w:rsidP="00097D73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Responsable</w:t>
            </w:r>
          </w:p>
          <w:p w14:paraId="4C16B54A" w14:textId="4D724328" w:rsidR="007A4C22" w:rsidRPr="00CA6485" w:rsidRDefault="00AE0E8D" w:rsidP="00097D73">
            <w:pPr>
              <w:pStyle w:val="TableParagraph"/>
              <w:spacing w:before="172"/>
              <w:ind w:left="11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Diego Emmanuel Juárez Cabrera</w:t>
            </w:r>
          </w:p>
        </w:tc>
      </w:tr>
      <w:tr w:rsidR="007A4C22" w:rsidRPr="00AE0E8D" w14:paraId="0260444B" w14:textId="77777777" w:rsidTr="00097D73">
        <w:trPr>
          <w:gridAfter w:val="1"/>
          <w:wAfter w:w="13" w:type="dxa"/>
          <w:trHeight w:val="1105"/>
        </w:trPr>
        <w:tc>
          <w:tcPr>
            <w:tcW w:w="10211" w:type="dxa"/>
            <w:gridSpan w:val="4"/>
          </w:tcPr>
          <w:p w14:paraId="0B9CA725" w14:textId="08DF45C5" w:rsidR="007A4C22" w:rsidRPr="00CA6485" w:rsidRDefault="007A4C22" w:rsidP="00097D73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z w:val="24"/>
                <w:szCs w:val="24"/>
              </w:rPr>
              <w:t>Resultado obtenido</w:t>
            </w:r>
            <w:r w:rsidR="00704921">
              <w:rPr>
                <w:rFonts w:ascii="Arial" w:hAnsi="Arial" w:cs="Arial"/>
                <w:b/>
                <w:sz w:val="24"/>
                <w:szCs w:val="24"/>
              </w:rPr>
              <w:t xml:space="preserve"> (</w:t>
            </w:r>
            <w:r w:rsidR="00704921" w:rsidRPr="00704921">
              <w:rPr>
                <w:rFonts w:ascii="Arial" w:hAnsi="Arial" w:cs="Arial"/>
                <w:bCs/>
                <w:sz w:val="24"/>
                <w:szCs w:val="24"/>
              </w:rPr>
              <w:t>Imagen</w:t>
            </w:r>
            <w:r w:rsidR="00704921"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  <w:p w14:paraId="13C4DD08" w14:textId="24C618E4" w:rsidR="007A4C22" w:rsidRPr="00AE0E8D" w:rsidRDefault="00AE0E8D" w:rsidP="00097D73">
            <w:pPr>
              <w:pStyle w:val="TableParagraph"/>
              <w:spacing w:before="167" w:line="252" w:lineRule="auto"/>
              <w:ind w:left="110" w:right="88"/>
              <w:jc w:val="center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 xml:space="preserve">Evidencia de </w:t>
            </w:r>
            <w:proofErr w:type="spellStart"/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>JMeter</w:t>
            </w:r>
            <w:proofErr w:type="spellEnd"/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 xml:space="preserve"> mostrando solicitudes HTTP con respuesta </w:t>
            </w:r>
            <w:r w:rsidRPr="00AE0E8D">
              <w:rPr>
                <w:rFonts w:ascii="Arial" w:hAnsi="Arial" w:cs="Arial"/>
                <w:b/>
                <w:bCs/>
                <w:sz w:val="24"/>
                <w:szCs w:val="24"/>
                <w:lang w:val="es-419"/>
              </w:rPr>
              <w:t>200 OK</w:t>
            </w:r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 xml:space="preserve"> en caso de </w:t>
            </w:r>
            <w:proofErr w:type="spellStart"/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>login</w:t>
            </w:r>
            <w:proofErr w:type="spellEnd"/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 xml:space="preserve"> correcto y </w:t>
            </w:r>
            <w:r w:rsidRPr="00AE0E8D">
              <w:rPr>
                <w:rFonts w:ascii="Arial" w:hAnsi="Arial" w:cs="Arial"/>
                <w:b/>
                <w:bCs/>
                <w:sz w:val="24"/>
                <w:szCs w:val="24"/>
                <w:lang w:val="es-419"/>
              </w:rPr>
              <w:t xml:space="preserve">401 </w:t>
            </w:r>
            <w:proofErr w:type="spellStart"/>
            <w:r w:rsidRPr="00AE0E8D">
              <w:rPr>
                <w:rFonts w:ascii="Arial" w:hAnsi="Arial" w:cs="Arial"/>
                <w:b/>
                <w:bCs/>
                <w:sz w:val="24"/>
                <w:szCs w:val="24"/>
                <w:lang w:val="es-419"/>
              </w:rPr>
              <w:t>Unauthorized</w:t>
            </w:r>
            <w:proofErr w:type="spellEnd"/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 xml:space="preserve"> en caso de error.</w:t>
            </w:r>
          </w:p>
        </w:tc>
      </w:tr>
      <w:tr w:rsidR="007A4C22" w:rsidRPr="00AE0E8D" w14:paraId="45043817" w14:textId="77777777" w:rsidTr="00097D73">
        <w:trPr>
          <w:gridAfter w:val="1"/>
          <w:wAfter w:w="13" w:type="dxa"/>
          <w:trHeight w:val="1110"/>
        </w:trPr>
        <w:tc>
          <w:tcPr>
            <w:tcW w:w="10211" w:type="dxa"/>
            <w:gridSpan w:val="4"/>
          </w:tcPr>
          <w:p w14:paraId="42289031" w14:textId="77777777" w:rsidR="007A4C22" w:rsidRPr="00CA6485" w:rsidRDefault="007A4C22" w:rsidP="00097D73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Observaciones</w:t>
            </w:r>
          </w:p>
          <w:p w14:paraId="29308251" w14:textId="7F5A56FC" w:rsidR="007A4C22" w:rsidRPr="00AE0E8D" w:rsidRDefault="00AE0E8D" w:rsidP="00097D73">
            <w:pPr>
              <w:pStyle w:val="TableParagraph"/>
              <w:spacing w:before="172" w:line="247" w:lineRule="auto"/>
              <w:ind w:left="110" w:right="88"/>
              <w:jc w:val="both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>Se validaron diferentes escenarios (credenciales correctas, incorrectas y vacías).</w:t>
            </w:r>
          </w:p>
        </w:tc>
      </w:tr>
      <w:tr w:rsidR="0010244C" w:rsidRPr="0010244C" w14:paraId="5E6B0A59" w14:textId="77777777" w:rsidTr="0010244C">
        <w:trPr>
          <w:gridAfter w:val="1"/>
          <w:wAfter w:w="13" w:type="dxa"/>
          <w:trHeight w:val="840"/>
        </w:trPr>
        <w:tc>
          <w:tcPr>
            <w:tcW w:w="8644" w:type="dxa"/>
            <w:gridSpan w:val="2"/>
            <w:tcBorders>
              <w:right w:val="single" w:sz="4" w:space="0" w:color="auto"/>
            </w:tcBorders>
          </w:tcPr>
          <w:p w14:paraId="0800CB11" w14:textId="77777777" w:rsidR="0010244C" w:rsidRDefault="0010244C" w:rsidP="00097D73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pacing w:val="-2"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Prioridad</w:t>
            </w:r>
          </w:p>
          <w:p w14:paraId="6FB3B20F" w14:textId="4CA0AC1B" w:rsidR="0010244C" w:rsidRPr="00CA6485" w:rsidRDefault="0010244C" w:rsidP="00097D73">
            <w:pPr>
              <w:pStyle w:val="TableParagraph"/>
              <w:spacing w:before="167"/>
              <w:ind w:left="11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Media                                                                                                                       </w:t>
            </w:r>
          </w:p>
        </w:tc>
        <w:tc>
          <w:tcPr>
            <w:tcW w:w="1537" w:type="dxa"/>
            <w:tcBorders>
              <w:left w:val="single" w:sz="4" w:space="0" w:color="auto"/>
            </w:tcBorders>
          </w:tcPr>
          <w:p w14:paraId="217B101D" w14:textId="77777777" w:rsidR="0010244C" w:rsidRPr="00CA6485" w:rsidRDefault="0010244C" w:rsidP="0010244C">
            <w:pPr>
              <w:pStyle w:val="TableParagraph"/>
              <w:spacing w:line="247" w:lineRule="exac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Duración</w:t>
            </w:r>
          </w:p>
          <w:p w14:paraId="356EC05A" w14:textId="599520C7" w:rsidR="0010244C" w:rsidRPr="00CA6485" w:rsidRDefault="00AE0E8D" w:rsidP="00AE0E8D">
            <w:pPr>
              <w:pStyle w:val="TableParagraph"/>
              <w:spacing w:before="167"/>
              <w:ind w:left="11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 hora</w:t>
            </w:r>
          </w:p>
        </w:tc>
        <w:tc>
          <w:tcPr>
            <w:tcW w:w="30" w:type="dxa"/>
          </w:tcPr>
          <w:p w14:paraId="5BC2E228" w14:textId="6959CF33" w:rsidR="0010244C" w:rsidRPr="00CA6485" w:rsidRDefault="0010244C" w:rsidP="00097D73">
            <w:pPr>
              <w:pStyle w:val="TableParagraph"/>
              <w:spacing w:before="167"/>
              <w:ind w:left="11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4C22" w:rsidRPr="00CA6485" w14:paraId="74A25979" w14:textId="77777777" w:rsidTr="00097D73">
        <w:trPr>
          <w:gridAfter w:val="1"/>
          <w:wAfter w:w="13" w:type="dxa"/>
          <w:trHeight w:val="449"/>
        </w:trPr>
        <w:tc>
          <w:tcPr>
            <w:tcW w:w="10211" w:type="dxa"/>
            <w:gridSpan w:val="4"/>
          </w:tcPr>
          <w:p w14:paraId="4B78CECD" w14:textId="77777777" w:rsidR="007A4C22" w:rsidRPr="00CA6485" w:rsidRDefault="007A4C22" w:rsidP="00097D73">
            <w:pPr>
              <w:pStyle w:val="TableParagraph"/>
              <w:spacing w:before="22"/>
              <w:ind w:left="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z w:val="24"/>
                <w:szCs w:val="24"/>
              </w:rPr>
              <w:t>Fuente:</w:t>
            </w:r>
            <w:r w:rsidRPr="00CA6485">
              <w:rPr>
                <w:rFonts w:ascii="Arial" w:hAnsi="Arial" w:cs="Arial"/>
                <w:b/>
                <w:spacing w:val="-7"/>
                <w:sz w:val="24"/>
                <w:szCs w:val="24"/>
              </w:rPr>
              <w:t xml:space="preserve"> </w:t>
            </w:r>
            <w:r w:rsidRPr="00CA6485">
              <w:rPr>
                <w:rFonts w:ascii="Arial" w:hAnsi="Arial" w:cs="Arial"/>
                <w:b/>
                <w:sz w:val="24"/>
                <w:szCs w:val="24"/>
              </w:rPr>
              <w:t>Elaboración</w:t>
            </w:r>
            <w:r w:rsidRPr="00CA6485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propia</w:t>
            </w:r>
          </w:p>
        </w:tc>
      </w:tr>
    </w:tbl>
    <w:p w14:paraId="6CAA0013" w14:textId="60ED8DB1" w:rsidR="00257BBE" w:rsidRDefault="00257BBE">
      <w:pPr>
        <w:jc w:val="both"/>
        <w:rPr>
          <w:lang w:val="es-419"/>
        </w:rPr>
      </w:pPr>
    </w:p>
    <w:p w14:paraId="0056F4C0" w14:textId="77777777" w:rsidR="0010244C" w:rsidRDefault="0010244C">
      <w:pPr>
        <w:jc w:val="both"/>
        <w:rPr>
          <w:lang w:val="es-419"/>
        </w:rPr>
      </w:pPr>
    </w:p>
    <w:p w14:paraId="235DCD8E" w14:textId="77777777" w:rsidR="0010244C" w:rsidRDefault="0010244C">
      <w:pPr>
        <w:jc w:val="both"/>
        <w:rPr>
          <w:lang w:val="es-419"/>
        </w:rPr>
      </w:pPr>
    </w:p>
    <w:p w14:paraId="7EA4A20F" w14:textId="77777777" w:rsidR="0010244C" w:rsidRDefault="0010244C">
      <w:pPr>
        <w:jc w:val="both"/>
        <w:rPr>
          <w:lang w:val="es-419"/>
        </w:rPr>
      </w:pPr>
    </w:p>
    <w:p w14:paraId="0D961A05" w14:textId="77777777" w:rsidR="0010244C" w:rsidRDefault="0010244C">
      <w:pPr>
        <w:jc w:val="both"/>
        <w:rPr>
          <w:lang w:val="es-419"/>
        </w:rPr>
      </w:pPr>
    </w:p>
    <w:p w14:paraId="506C9C2B" w14:textId="77777777" w:rsidR="0010244C" w:rsidRDefault="0010244C">
      <w:pPr>
        <w:jc w:val="both"/>
        <w:rPr>
          <w:lang w:val="es-419"/>
        </w:rPr>
      </w:pPr>
    </w:p>
    <w:p w14:paraId="05FA63F3" w14:textId="77777777" w:rsidR="0010244C" w:rsidRDefault="0010244C">
      <w:pPr>
        <w:jc w:val="both"/>
        <w:rPr>
          <w:lang w:val="es-419"/>
        </w:rPr>
      </w:pPr>
    </w:p>
    <w:p w14:paraId="2FD5C399" w14:textId="77777777" w:rsidR="0010244C" w:rsidRDefault="0010244C">
      <w:pPr>
        <w:jc w:val="both"/>
        <w:rPr>
          <w:lang w:val="es-419"/>
        </w:rPr>
      </w:pPr>
    </w:p>
    <w:tbl>
      <w:tblPr>
        <w:tblStyle w:val="TableNormal"/>
        <w:tblW w:w="10224" w:type="dxa"/>
        <w:tblInd w:w="-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5384"/>
        <w:gridCol w:w="1537"/>
        <w:gridCol w:w="30"/>
        <w:gridCol w:w="13"/>
      </w:tblGrid>
      <w:tr w:rsidR="0010244C" w:rsidRPr="00CA6485" w14:paraId="38D67927" w14:textId="77777777" w:rsidTr="00EB786F">
        <w:trPr>
          <w:gridAfter w:val="1"/>
          <w:wAfter w:w="13" w:type="dxa"/>
          <w:trHeight w:val="331"/>
        </w:trPr>
        <w:tc>
          <w:tcPr>
            <w:tcW w:w="10211" w:type="dxa"/>
            <w:gridSpan w:val="4"/>
            <w:tcBorders>
              <w:top w:val="nil"/>
              <w:left w:val="nil"/>
              <w:right w:val="nil"/>
            </w:tcBorders>
          </w:tcPr>
          <w:p w14:paraId="2316B2CF" w14:textId="77777777" w:rsidR="0010244C" w:rsidRPr="00CA6485" w:rsidRDefault="0010244C" w:rsidP="00EB786F">
            <w:pPr>
              <w:pStyle w:val="TableParagraph"/>
              <w:spacing w:line="223" w:lineRule="exact"/>
              <w:ind w:right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0244C" w:rsidRPr="00CA6485" w14:paraId="452169A1" w14:textId="77777777" w:rsidTr="00EB786F">
        <w:trPr>
          <w:gridAfter w:val="1"/>
          <w:wAfter w:w="13" w:type="dxa"/>
          <w:trHeight w:val="1105"/>
        </w:trPr>
        <w:tc>
          <w:tcPr>
            <w:tcW w:w="3260" w:type="dxa"/>
          </w:tcPr>
          <w:p w14:paraId="16F2B1B9" w14:textId="77777777" w:rsidR="0010244C" w:rsidRPr="00CA6485" w:rsidRDefault="0010244C" w:rsidP="00EB786F">
            <w:pPr>
              <w:pStyle w:val="TableParagraph"/>
              <w:spacing w:line="247" w:lineRule="exact"/>
              <w:ind w:left="34" w:right="2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z w:val="24"/>
                <w:szCs w:val="24"/>
              </w:rPr>
              <w:t>Tipo de prueba ejecutada</w:t>
            </w:r>
          </w:p>
          <w:p w14:paraId="16052FEE" w14:textId="01EF4F40" w:rsidR="0010244C" w:rsidRDefault="00AE0E8D" w:rsidP="0010244C">
            <w:pPr>
              <w:pStyle w:val="TableParagraph"/>
              <w:tabs>
                <w:tab w:val="left" w:pos="1128"/>
              </w:tabs>
              <w:spacing w:before="167" w:line="252" w:lineRule="auto"/>
              <w:ind w:left="27" w:right="24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>Funcionalidad</w:t>
            </w:r>
            <w:proofErr w:type="spellEnd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>Rendimiento</w:t>
            </w:r>
            <w:proofErr w:type="spellEnd"/>
          </w:p>
          <w:p w14:paraId="3D794DCF" w14:textId="600C8338" w:rsidR="0010244C" w:rsidRPr="00CA6485" w:rsidRDefault="0010244C" w:rsidP="0010244C">
            <w:pPr>
              <w:pStyle w:val="TableParagraph"/>
              <w:spacing w:before="167" w:line="252" w:lineRule="auto"/>
              <w:ind w:left="27" w:right="24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Usuarios</w:t>
            </w:r>
          </w:p>
        </w:tc>
        <w:tc>
          <w:tcPr>
            <w:tcW w:w="6951" w:type="dxa"/>
            <w:gridSpan w:val="3"/>
          </w:tcPr>
          <w:p w14:paraId="71AADBA2" w14:textId="77777777" w:rsidR="0010244C" w:rsidRPr="00CA6485" w:rsidRDefault="0010244C" w:rsidP="00EB786F">
            <w:pPr>
              <w:pStyle w:val="TableParagraph"/>
              <w:spacing w:before="124"/>
              <w:ind w:left="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Identificador</w:t>
            </w:r>
          </w:p>
          <w:p w14:paraId="42B8C319" w14:textId="7D2756A1" w:rsidR="0010244C" w:rsidRPr="00CA6485" w:rsidRDefault="0010244C" w:rsidP="00EB786F">
            <w:pPr>
              <w:pStyle w:val="TableParagraph"/>
              <w:tabs>
                <w:tab w:val="center" w:pos="3468"/>
                <w:tab w:val="left" w:pos="4200"/>
              </w:tabs>
              <w:spacing w:before="172"/>
              <w:ind w:left="7" w:right="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5"/>
                <w:sz w:val="24"/>
                <w:szCs w:val="24"/>
              </w:rPr>
              <w:tab/>
            </w:r>
            <w:r w:rsidRPr="00CA6485">
              <w:rPr>
                <w:rFonts w:ascii="Arial" w:hAnsi="Arial" w:cs="Arial"/>
                <w:spacing w:val="-5"/>
                <w:sz w:val="24"/>
                <w:szCs w:val="24"/>
              </w:rPr>
              <w:t>0</w:t>
            </w:r>
            <w:r>
              <w:rPr>
                <w:rFonts w:ascii="Arial" w:hAnsi="Arial" w:cs="Arial"/>
                <w:spacing w:val="-5"/>
                <w:sz w:val="24"/>
                <w:szCs w:val="24"/>
              </w:rPr>
              <w:t>2</w:t>
            </w:r>
          </w:p>
        </w:tc>
      </w:tr>
      <w:tr w:rsidR="0010244C" w:rsidRPr="00AE0E8D" w14:paraId="09BE7A2E" w14:textId="77777777" w:rsidTr="00EB786F">
        <w:trPr>
          <w:gridAfter w:val="1"/>
          <w:wAfter w:w="13" w:type="dxa"/>
          <w:trHeight w:val="1370"/>
        </w:trPr>
        <w:tc>
          <w:tcPr>
            <w:tcW w:w="10211" w:type="dxa"/>
            <w:gridSpan w:val="4"/>
            <w:tcBorders>
              <w:bottom w:val="single" w:sz="4" w:space="0" w:color="000000"/>
            </w:tcBorders>
          </w:tcPr>
          <w:p w14:paraId="2DDE0D45" w14:textId="77777777" w:rsidR="0010244C" w:rsidRPr="00CA6485" w:rsidRDefault="0010244C" w:rsidP="00EB786F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Descripción</w:t>
            </w:r>
          </w:p>
          <w:p w14:paraId="3AAFEA5B" w14:textId="3B4A0693" w:rsidR="0010244C" w:rsidRPr="00AE0E8D" w:rsidRDefault="00AE0E8D" w:rsidP="00EB786F">
            <w:pPr>
              <w:pStyle w:val="TableParagraph"/>
              <w:spacing w:before="172" w:line="249" w:lineRule="auto"/>
              <w:ind w:right="113"/>
              <w:jc w:val="both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>El sistema debe permitir registrar, consultar y modificar usuarios en la plataforma.</w:t>
            </w:r>
          </w:p>
        </w:tc>
      </w:tr>
      <w:tr w:rsidR="0010244C" w:rsidRPr="00AE0E8D" w14:paraId="69D3A977" w14:textId="77777777" w:rsidTr="00EB786F">
        <w:trPr>
          <w:trHeight w:val="1678"/>
        </w:trPr>
        <w:tc>
          <w:tcPr>
            <w:tcW w:w="1018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066A5EA5" w14:textId="77777777" w:rsidR="0010244C" w:rsidRDefault="0010244C" w:rsidP="00EB786F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pacing w:val="-2"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z w:val="24"/>
                <w:szCs w:val="24"/>
              </w:rPr>
              <w:t>Criteri</w:t>
            </w:r>
            <w:r>
              <w:rPr>
                <w:rFonts w:ascii="Arial" w:hAnsi="Arial" w:cs="Arial"/>
                <w:b/>
                <w:sz w:val="24"/>
                <w:szCs w:val="24"/>
              </w:rPr>
              <w:t>o</w:t>
            </w:r>
            <w:r w:rsidRPr="00CA6485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Pr="00CA6485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CA6485">
              <w:rPr>
                <w:rFonts w:ascii="Arial" w:hAnsi="Arial" w:cs="Arial"/>
                <w:b/>
                <w:sz w:val="24"/>
                <w:szCs w:val="24"/>
              </w:rPr>
              <w:t>de</w:t>
            </w:r>
            <w:r w:rsidRPr="00CA6485">
              <w:rPr>
                <w:rFonts w:ascii="Arial" w:hAnsi="Arial" w:cs="Arial"/>
                <w:b/>
                <w:spacing w:val="-5"/>
                <w:sz w:val="24"/>
                <w:szCs w:val="24"/>
              </w:rPr>
              <w:t xml:space="preserve"> </w:t>
            </w: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aceptación</w:t>
            </w:r>
          </w:p>
          <w:p w14:paraId="58935414" w14:textId="77777777" w:rsidR="00AE0E8D" w:rsidRDefault="00AE0E8D" w:rsidP="00EB786F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pacing w:val="-2"/>
                <w:sz w:val="24"/>
                <w:szCs w:val="24"/>
              </w:rPr>
            </w:pPr>
          </w:p>
          <w:p w14:paraId="6318342A" w14:textId="2B9551FC" w:rsidR="00AE0E8D" w:rsidRPr="00AE0E8D" w:rsidRDefault="00AE0E8D" w:rsidP="00AE0E8D">
            <w:pPr>
              <w:pStyle w:val="TableParagraph"/>
              <w:numPr>
                <w:ilvl w:val="0"/>
                <w:numId w:val="12"/>
              </w:numPr>
              <w:spacing w:line="247" w:lineRule="exact"/>
              <w:rPr>
                <w:rFonts w:ascii="Arial" w:hAnsi="Arial" w:cs="Arial"/>
                <w:bCs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bCs/>
                <w:sz w:val="24"/>
                <w:szCs w:val="24"/>
                <w:lang w:val="es-419"/>
              </w:rPr>
              <w:t>Creación de usuario con datos válidos funciona correctamente.</w:t>
            </w:r>
          </w:p>
          <w:p w14:paraId="329611B7" w14:textId="2CA21279" w:rsidR="00AE0E8D" w:rsidRPr="00AE0E8D" w:rsidRDefault="00AE0E8D" w:rsidP="00AE0E8D">
            <w:pPr>
              <w:pStyle w:val="TableParagraph"/>
              <w:numPr>
                <w:ilvl w:val="0"/>
                <w:numId w:val="12"/>
              </w:numPr>
              <w:spacing w:line="247" w:lineRule="exact"/>
              <w:rPr>
                <w:rFonts w:ascii="Arial" w:hAnsi="Arial" w:cs="Arial"/>
                <w:bCs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bCs/>
                <w:sz w:val="24"/>
                <w:szCs w:val="24"/>
                <w:lang w:val="es-419"/>
              </w:rPr>
              <w:t>Consulta de usuarios devuelve lista en formato correcto.</w:t>
            </w:r>
          </w:p>
          <w:p w14:paraId="423266E2" w14:textId="790AC12F" w:rsidR="00AE0E8D" w:rsidRPr="00AE0E8D" w:rsidRDefault="00AE0E8D" w:rsidP="00AE0E8D">
            <w:pPr>
              <w:pStyle w:val="TableParagraph"/>
              <w:numPr>
                <w:ilvl w:val="0"/>
                <w:numId w:val="12"/>
              </w:numPr>
              <w:spacing w:line="247" w:lineRule="exact"/>
              <w:rPr>
                <w:rFonts w:ascii="Arial" w:hAnsi="Arial" w:cs="Arial"/>
                <w:bCs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bCs/>
                <w:sz w:val="24"/>
                <w:szCs w:val="24"/>
                <w:lang w:val="es-419"/>
              </w:rPr>
              <w:t>No se permite registrar usuarios duplicados.</w:t>
            </w:r>
          </w:p>
          <w:p w14:paraId="6B61F75F" w14:textId="77777777" w:rsidR="00AE0E8D" w:rsidRPr="00AE0E8D" w:rsidRDefault="00AE0E8D" w:rsidP="00EB786F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</w:p>
        </w:tc>
        <w:tc>
          <w:tcPr>
            <w:tcW w:w="43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85BEE5A" w14:textId="77777777" w:rsidR="0010244C" w:rsidRPr="00CA6485" w:rsidRDefault="0010244C" w:rsidP="00EB786F">
            <w:pPr>
              <w:pStyle w:val="TableParagraph"/>
              <w:tabs>
                <w:tab w:val="left" w:pos="1550"/>
              </w:tabs>
              <w:spacing w:before="15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44C" w:rsidRPr="00AE0E8D" w14:paraId="5883A374" w14:textId="77777777" w:rsidTr="00EB786F">
        <w:trPr>
          <w:gridAfter w:val="1"/>
          <w:wAfter w:w="13" w:type="dxa"/>
          <w:trHeight w:val="845"/>
        </w:trPr>
        <w:tc>
          <w:tcPr>
            <w:tcW w:w="10211" w:type="dxa"/>
            <w:gridSpan w:val="4"/>
            <w:tcBorders>
              <w:top w:val="single" w:sz="4" w:space="0" w:color="auto"/>
            </w:tcBorders>
          </w:tcPr>
          <w:p w14:paraId="781931F6" w14:textId="77777777" w:rsidR="0010244C" w:rsidRPr="00CA6485" w:rsidRDefault="0010244C" w:rsidP="00EB786F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Responsable</w:t>
            </w:r>
          </w:p>
          <w:p w14:paraId="799EB49B" w14:textId="2A666C2E" w:rsidR="0010244C" w:rsidRPr="00CA6485" w:rsidRDefault="00AE0E8D" w:rsidP="00EB786F">
            <w:pPr>
              <w:pStyle w:val="TableParagraph"/>
              <w:spacing w:before="172"/>
              <w:ind w:left="11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Diego Emmanuel Juárez Cabrera</w:t>
            </w:r>
          </w:p>
        </w:tc>
      </w:tr>
      <w:tr w:rsidR="0010244C" w:rsidRPr="00AE0E8D" w14:paraId="7681C36E" w14:textId="77777777" w:rsidTr="00EB786F">
        <w:trPr>
          <w:gridAfter w:val="1"/>
          <w:wAfter w:w="13" w:type="dxa"/>
          <w:trHeight w:val="1105"/>
        </w:trPr>
        <w:tc>
          <w:tcPr>
            <w:tcW w:w="10211" w:type="dxa"/>
            <w:gridSpan w:val="4"/>
          </w:tcPr>
          <w:p w14:paraId="4D2290CD" w14:textId="77777777" w:rsidR="0010244C" w:rsidRPr="00CA6485" w:rsidRDefault="0010244C" w:rsidP="00EB786F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z w:val="24"/>
                <w:szCs w:val="24"/>
              </w:rPr>
              <w:t>Resultado obtenido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(</w:t>
            </w:r>
            <w:r w:rsidRPr="00704921">
              <w:rPr>
                <w:rFonts w:ascii="Arial" w:hAnsi="Arial" w:cs="Arial"/>
                <w:bCs/>
                <w:sz w:val="24"/>
                <w:szCs w:val="24"/>
              </w:rPr>
              <w:t>Imagen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  <w:p w14:paraId="4219E562" w14:textId="74AF5D28" w:rsidR="0010244C" w:rsidRPr="00AE0E8D" w:rsidRDefault="00AE0E8D" w:rsidP="00EB786F">
            <w:pPr>
              <w:pStyle w:val="TableParagraph"/>
              <w:spacing w:before="167" w:line="252" w:lineRule="auto"/>
              <w:ind w:left="110" w:right="88"/>
              <w:jc w:val="center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 xml:space="preserve">Evidencia en </w:t>
            </w:r>
            <w:proofErr w:type="spellStart"/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>JMeter</w:t>
            </w:r>
            <w:proofErr w:type="spellEnd"/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 xml:space="preserve"> de solicitudes </w:t>
            </w:r>
            <w:r w:rsidRPr="00AE0E8D">
              <w:rPr>
                <w:rFonts w:ascii="Arial" w:hAnsi="Arial" w:cs="Arial"/>
                <w:b/>
                <w:bCs/>
                <w:sz w:val="24"/>
                <w:szCs w:val="24"/>
                <w:lang w:val="es-419"/>
              </w:rPr>
              <w:t>POST</w:t>
            </w:r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 xml:space="preserve"> (creación) y </w:t>
            </w:r>
            <w:r w:rsidRPr="00AE0E8D">
              <w:rPr>
                <w:rFonts w:ascii="Arial" w:hAnsi="Arial" w:cs="Arial"/>
                <w:b/>
                <w:bCs/>
                <w:sz w:val="24"/>
                <w:szCs w:val="24"/>
                <w:lang w:val="es-419"/>
              </w:rPr>
              <w:t>GET</w:t>
            </w:r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 xml:space="preserve"> (listado) mostrando respuestas con estado </w:t>
            </w:r>
            <w:r w:rsidRPr="00AE0E8D">
              <w:rPr>
                <w:rFonts w:ascii="Arial" w:hAnsi="Arial" w:cs="Arial"/>
                <w:b/>
                <w:bCs/>
                <w:sz w:val="24"/>
                <w:szCs w:val="24"/>
                <w:lang w:val="es-419"/>
              </w:rPr>
              <w:t>200 OK</w:t>
            </w:r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>.</w:t>
            </w:r>
          </w:p>
        </w:tc>
      </w:tr>
      <w:tr w:rsidR="0010244C" w:rsidRPr="00AE0E8D" w14:paraId="034C7FF6" w14:textId="77777777" w:rsidTr="00EB786F">
        <w:trPr>
          <w:gridAfter w:val="1"/>
          <w:wAfter w:w="13" w:type="dxa"/>
          <w:trHeight w:val="1110"/>
        </w:trPr>
        <w:tc>
          <w:tcPr>
            <w:tcW w:w="10211" w:type="dxa"/>
            <w:gridSpan w:val="4"/>
          </w:tcPr>
          <w:p w14:paraId="6B334334" w14:textId="77777777" w:rsidR="0010244C" w:rsidRPr="00CA6485" w:rsidRDefault="0010244C" w:rsidP="00EB786F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Observaciones</w:t>
            </w:r>
          </w:p>
          <w:p w14:paraId="28A5FFA1" w14:textId="63B3C135" w:rsidR="0010244C" w:rsidRPr="00AE0E8D" w:rsidRDefault="00AE0E8D" w:rsidP="00EB786F">
            <w:pPr>
              <w:pStyle w:val="TableParagraph"/>
              <w:spacing w:before="172" w:line="247" w:lineRule="auto"/>
              <w:ind w:left="110" w:right="88"/>
              <w:jc w:val="both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>Se probó carga con 20 usuarios simultáneos y la aplicación respondió de forma estable.</w:t>
            </w:r>
          </w:p>
        </w:tc>
      </w:tr>
      <w:tr w:rsidR="0010244C" w:rsidRPr="0010244C" w14:paraId="67849726" w14:textId="77777777" w:rsidTr="00EB786F">
        <w:trPr>
          <w:gridAfter w:val="1"/>
          <w:wAfter w:w="13" w:type="dxa"/>
          <w:trHeight w:val="840"/>
        </w:trPr>
        <w:tc>
          <w:tcPr>
            <w:tcW w:w="8644" w:type="dxa"/>
            <w:gridSpan w:val="2"/>
            <w:tcBorders>
              <w:right w:val="single" w:sz="4" w:space="0" w:color="auto"/>
            </w:tcBorders>
          </w:tcPr>
          <w:p w14:paraId="28D5A3E3" w14:textId="77777777" w:rsidR="0010244C" w:rsidRDefault="0010244C" w:rsidP="00EB786F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pacing w:val="-2"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Prioridad</w:t>
            </w:r>
          </w:p>
          <w:p w14:paraId="26FCF2B1" w14:textId="6EB42BC8" w:rsidR="0010244C" w:rsidRPr="00CA6485" w:rsidRDefault="00AE0E8D" w:rsidP="00EB786F">
            <w:pPr>
              <w:pStyle w:val="TableParagraph"/>
              <w:spacing w:before="167"/>
              <w:ind w:left="110"/>
              <w:rPr>
                <w:rFonts w:ascii="Arial" w:hAnsi="Arial" w:cs="Arial"/>
                <w:sz w:val="24"/>
                <w:szCs w:val="24"/>
              </w:rPr>
            </w:pPr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>Media</w:t>
            </w:r>
            <w:r w:rsidR="0010244C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</w:t>
            </w:r>
          </w:p>
        </w:tc>
        <w:tc>
          <w:tcPr>
            <w:tcW w:w="1537" w:type="dxa"/>
            <w:tcBorders>
              <w:left w:val="single" w:sz="4" w:space="0" w:color="auto"/>
            </w:tcBorders>
          </w:tcPr>
          <w:p w14:paraId="50F735C2" w14:textId="77777777" w:rsidR="0010244C" w:rsidRPr="00CA6485" w:rsidRDefault="0010244C" w:rsidP="00AE0E8D">
            <w:pPr>
              <w:pStyle w:val="TableParagraph"/>
              <w:spacing w:line="247" w:lineRule="exac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Duración</w:t>
            </w:r>
          </w:p>
          <w:p w14:paraId="36D63BED" w14:textId="5E509400" w:rsidR="0010244C" w:rsidRPr="00CA6485" w:rsidRDefault="00AE0E8D" w:rsidP="00AE0E8D">
            <w:pPr>
              <w:pStyle w:val="TableParagraph"/>
              <w:spacing w:before="167"/>
              <w:ind w:lef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>1 hora</w:t>
            </w:r>
          </w:p>
        </w:tc>
        <w:tc>
          <w:tcPr>
            <w:tcW w:w="30" w:type="dxa"/>
          </w:tcPr>
          <w:p w14:paraId="53C5D4E1" w14:textId="77777777" w:rsidR="0010244C" w:rsidRPr="00CA6485" w:rsidRDefault="0010244C" w:rsidP="00AE0E8D">
            <w:pPr>
              <w:pStyle w:val="TableParagraph"/>
              <w:spacing w:before="167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44C" w:rsidRPr="00CA6485" w14:paraId="088EF1C9" w14:textId="77777777" w:rsidTr="00EB786F">
        <w:trPr>
          <w:gridAfter w:val="1"/>
          <w:wAfter w:w="13" w:type="dxa"/>
          <w:trHeight w:val="449"/>
        </w:trPr>
        <w:tc>
          <w:tcPr>
            <w:tcW w:w="10211" w:type="dxa"/>
            <w:gridSpan w:val="4"/>
          </w:tcPr>
          <w:p w14:paraId="64A77DB8" w14:textId="77777777" w:rsidR="0010244C" w:rsidRPr="00CA6485" w:rsidRDefault="0010244C" w:rsidP="00EB786F">
            <w:pPr>
              <w:pStyle w:val="TableParagraph"/>
              <w:spacing w:before="22"/>
              <w:ind w:left="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z w:val="24"/>
                <w:szCs w:val="24"/>
              </w:rPr>
              <w:t>Fuente:</w:t>
            </w:r>
            <w:r w:rsidRPr="00CA6485">
              <w:rPr>
                <w:rFonts w:ascii="Arial" w:hAnsi="Arial" w:cs="Arial"/>
                <w:b/>
                <w:spacing w:val="-7"/>
                <w:sz w:val="24"/>
                <w:szCs w:val="24"/>
              </w:rPr>
              <w:t xml:space="preserve"> </w:t>
            </w:r>
            <w:r w:rsidRPr="00CA6485">
              <w:rPr>
                <w:rFonts w:ascii="Arial" w:hAnsi="Arial" w:cs="Arial"/>
                <w:b/>
                <w:sz w:val="24"/>
                <w:szCs w:val="24"/>
              </w:rPr>
              <w:t>Elaboración</w:t>
            </w:r>
            <w:r w:rsidRPr="00CA6485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propia</w:t>
            </w:r>
          </w:p>
        </w:tc>
      </w:tr>
    </w:tbl>
    <w:p w14:paraId="55283EFD" w14:textId="77777777" w:rsidR="0010244C" w:rsidRDefault="0010244C">
      <w:pPr>
        <w:jc w:val="both"/>
        <w:rPr>
          <w:lang w:val="es-419"/>
        </w:rPr>
      </w:pPr>
    </w:p>
    <w:p w14:paraId="6892340E" w14:textId="77777777" w:rsidR="0010244C" w:rsidRDefault="0010244C">
      <w:pPr>
        <w:jc w:val="both"/>
        <w:rPr>
          <w:lang w:val="es-419"/>
        </w:rPr>
      </w:pPr>
    </w:p>
    <w:p w14:paraId="026DA919" w14:textId="77777777" w:rsidR="0010244C" w:rsidRDefault="0010244C">
      <w:pPr>
        <w:jc w:val="both"/>
        <w:rPr>
          <w:lang w:val="es-419"/>
        </w:rPr>
      </w:pPr>
    </w:p>
    <w:p w14:paraId="533FF925" w14:textId="77777777" w:rsidR="0010244C" w:rsidRDefault="0010244C">
      <w:pPr>
        <w:jc w:val="both"/>
        <w:rPr>
          <w:lang w:val="es-419"/>
        </w:rPr>
      </w:pPr>
    </w:p>
    <w:p w14:paraId="0A7AB1D7" w14:textId="77777777" w:rsidR="0010244C" w:rsidRDefault="0010244C">
      <w:pPr>
        <w:jc w:val="both"/>
        <w:rPr>
          <w:lang w:val="es-419"/>
        </w:rPr>
      </w:pPr>
    </w:p>
    <w:p w14:paraId="052D08B9" w14:textId="77777777" w:rsidR="0010244C" w:rsidRDefault="0010244C">
      <w:pPr>
        <w:jc w:val="both"/>
        <w:rPr>
          <w:lang w:val="es-419"/>
        </w:rPr>
      </w:pPr>
    </w:p>
    <w:p w14:paraId="42E1CF90" w14:textId="77777777" w:rsidR="0010244C" w:rsidRDefault="0010244C">
      <w:pPr>
        <w:jc w:val="both"/>
        <w:rPr>
          <w:lang w:val="es-419"/>
        </w:rPr>
      </w:pPr>
    </w:p>
    <w:p w14:paraId="3B215CB2" w14:textId="77777777" w:rsidR="0010244C" w:rsidRDefault="0010244C">
      <w:pPr>
        <w:jc w:val="both"/>
        <w:rPr>
          <w:lang w:val="es-419"/>
        </w:rPr>
      </w:pPr>
    </w:p>
    <w:tbl>
      <w:tblPr>
        <w:tblStyle w:val="TableNormal"/>
        <w:tblW w:w="10224" w:type="dxa"/>
        <w:tblInd w:w="-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5384"/>
        <w:gridCol w:w="1537"/>
        <w:gridCol w:w="30"/>
        <w:gridCol w:w="13"/>
      </w:tblGrid>
      <w:tr w:rsidR="0010244C" w:rsidRPr="00CA6485" w14:paraId="6372A346" w14:textId="77777777" w:rsidTr="00EB786F">
        <w:trPr>
          <w:gridAfter w:val="1"/>
          <w:wAfter w:w="13" w:type="dxa"/>
          <w:trHeight w:val="331"/>
        </w:trPr>
        <w:tc>
          <w:tcPr>
            <w:tcW w:w="10211" w:type="dxa"/>
            <w:gridSpan w:val="4"/>
            <w:tcBorders>
              <w:top w:val="nil"/>
              <w:left w:val="nil"/>
              <w:right w:val="nil"/>
            </w:tcBorders>
          </w:tcPr>
          <w:p w14:paraId="6EDE5BBF" w14:textId="77777777" w:rsidR="0010244C" w:rsidRPr="00CA6485" w:rsidRDefault="0010244C" w:rsidP="00EB786F">
            <w:pPr>
              <w:pStyle w:val="TableParagraph"/>
              <w:spacing w:line="223" w:lineRule="exact"/>
              <w:ind w:right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0244C" w:rsidRPr="00CA6485" w14:paraId="7F166DAA" w14:textId="77777777" w:rsidTr="00EB786F">
        <w:trPr>
          <w:gridAfter w:val="1"/>
          <w:wAfter w:w="13" w:type="dxa"/>
          <w:trHeight w:val="1105"/>
        </w:trPr>
        <w:tc>
          <w:tcPr>
            <w:tcW w:w="3260" w:type="dxa"/>
          </w:tcPr>
          <w:p w14:paraId="3FEE9C0E" w14:textId="77777777" w:rsidR="0010244C" w:rsidRPr="00CA6485" w:rsidRDefault="0010244C" w:rsidP="00EB786F">
            <w:pPr>
              <w:pStyle w:val="TableParagraph"/>
              <w:spacing w:line="247" w:lineRule="exact"/>
              <w:ind w:left="34" w:right="2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z w:val="24"/>
                <w:szCs w:val="24"/>
              </w:rPr>
              <w:t>Tipo de prueba ejecutada</w:t>
            </w:r>
          </w:p>
          <w:p w14:paraId="54C51612" w14:textId="7CFD98AA" w:rsidR="00AE0E8D" w:rsidRDefault="00AE0E8D" w:rsidP="00AE0E8D">
            <w:pPr>
              <w:pStyle w:val="TableParagraph"/>
              <w:spacing w:before="167" w:line="252" w:lineRule="auto"/>
              <w:ind w:left="27" w:right="24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>Rendimiento</w:t>
            </w:r>
            <w:proofErr w:type="spellEnd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>Usabilidad</w:t>
            </w:r>
            <w:proofErr w:type="spellEnd"/>
          </w:p>
          <w:p w14:paraId="3FE5A6F1" w14:textId="1D54AEDD" w:rsidR="0010244C" w:rsidRDefault="0010244C" w:rsidP="00EB786F">
            <w:pPr>
              <w:pStyle w:val="TableParagraph"/>
              <w:spacing w:before="167" w:line="252" w:lineRule="auto"/>
              <w:ind w:left="27" w:right="24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Visualizar empleado</w:t>
            </w:r>
          </w:p>
          <w:p w14:paraId="68424DEE" w14:textId="4DC73D54" w:rsidR="0010244C" w:rsidRPr="00CA6485" w:rsidRDefault="0010244C" w:rsidP="00AE0E8D">
            <w:pPr>
              <w:pStyle w:val="TableParagraph"/>
              <w:spacing w:before="167" w:line="252" w:lineRule="auto"/>
              <w:ind w:right="24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51" w:type="dxa"/>
            <w:gridSpan w:val="3"/>
          </w:tcPr>
          <w:p w14:paraId="52B49042" w14:textId="77777777" w:rsidR="0010244C" w:rsidRPr="00CA6485" w:rsidRDefault="0010244C" w:rsidP="00EB786F">
            <w:pPr>
              <w:pStyle w:val="TableParagraph"/>
              <w:spacing w:before="124"/>
              <w:ind w:left="7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Identificador</w:t>
            </w:r>
          </w:p>
          <w:p w14:paraId="740F03EC" w14:textId="4F035018" w:rsidR="0010244C" w:rsidRPr="00CA6485" w:rsidRDefault="0010244C" w:rsidP="00EB786F">
            <w:pPr>
              <w:pStyle w:val="TableParagraph"/>
              <w:tabs>
                <w:tab w:val="center" w:pos="3468"/>
                <w:tab w:val="left" w:pos="4200"/>
              </w:tabs>
              <w:spacing w:before="172"/>
              <w:ind w:left="7" w:right="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5"/>
                <w:sz w:val="24"/>
                <w:szCs w:val="24"/>
              </w:rPr>
              <w:tab/>
            </w:r>
            <w:r w:rsidRPr="00CA6485">
              <w:rPr>
                <w:rFonts w:ascii="Arial" w:hAnsi="Arial" w:cs="Arial"/>
                <w:spacing w:val="-5"/>
                <w:sz w:val="24"/>
                <w:szCs w:val="24"/>
              </w:rPr>
              <w:t>0</w:t>
            </w:r>
            <w:r>
              <w:rPr>
                <w:rFonts w:ascii="Arial" w:hAnsi="Arial" w:cs="Arial"/>
                <w:spacing w:val="-5"/>
                <w:sz w:val="24"/>
                <w:szCs w:val="24"/>
              </w:rPr>
              <w:t>3</w:t>
            </w:r>
          </w:p>
        </w:tc>
      </w:tr>
      <w:tr w:rsidR="0010244C" w:rsidRPr="00AE0E8D" w14:paraId="1B6E5446" w14:textId="77777777" w:rsidTr="00EB786F">
        <w:trPr>
          <w:gridAfter w:val="1"/>
          <w:wAfter w:w="13" w:type="dxa"/>
          <w:trHeight w:val="1370"/>
        </w:trPr>
        <w:tc>
          <w:tcPr>
            <w:tcW w:w="10211" w:type="dxa"/>
            <w:gridSpan w:val="4"/>
            <w:tcBorders>
              <w:bottom w:val="single" w:sz="4" w:space="0" w:color="000000"/>
            </w:tcBorders>
          </w:tcPr>
          <w:p w14:paraId="1A7A198E" w14:textId="77777777" w:rsidR="0010244C" w:rsidRPr="00CA6485" w:rsidRDefault="0010244C" w:rsidP="00EB786F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Descripción</w:t>
            </w:r>
          </w:p>
          <w:p w14:paraId="59332DBB" w14:textId="4ABBB80B" w:rsidR="0010244C" w:rsidRPr="00AE0E8D" w:rsidRDefault="00AE0E8D" w:rsidP="00EB786F">
            <w:pPr>
              <w:pStyle w:val="TableParagraph"/>
              <w:spacing w:before="172" w:line="249" w:lineRule="auto"/>
              <w:ind w:right="113"/>
              <w:jc w:val="both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>El sistema debe mostrar la lista de empleados registrados de forma clara y sin errores en la interfaz.</w:t>
            </w:r>
          </w:p>
        </w:tc>
      </w:tr>
      <w:tr w:rsidR="0010244C" w:rsidRPr="00AE0E8D" w14:paraId="494801E2" w14:textId="77777777" w:rsidTr="00EB786F">
        <w:trPr>
          <w:trHeight w:val="1678"/>
        </w:trPr>
        <w:tc>
          <w:tcPr>
            <w:tcW w:w="10181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654BA7F6" w14:textId="77777777" w:rsidR="0010244C" w:rsidRDefault="0010244C" w:rsidP="00EB786F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pacing w:val="-2"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z w:val="24"/>
                <w:szCs w:val="24"/>
              </w:rPr>
              <w:t>Criteri</w:t>
            </w:r>
            <w:r>
              <w:rPr>
                <w:rFonts w:ascii="Arial" w:hAnsi="Arial" w:cs="Arial"/>
                <w:b/>
                <w:sz w:val="24"/>
                <w:szCs w:val="24"/>
              </w:rPr>
              <w:t>o</w:t>
            </w:r>
            <w:r w:rsidRPr="00CA6485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Pr="00CA6485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CA6485">
              <w:rPr>
                <w:rFonts w:ascii="Arial" w:hAnsi="Arial" w:cs="Arial"/>
                <w:b/>
                <w:sz w:val="24"/>
                <w:szCs w:val="24"/>
              </w:rPr>
              <w:t>de</w:t>
            </w:r>
            <w:r w:rsidRPr="00CA6485">
              <w:rPr>
                <w:rFonts w:ascii="Arial" w:hAnsi="Arial" w:cs="Arial"/>
                <w:b/>
                <w:spacing w:val="-5"/>
                <w:sz w:val="24"/>
                <w:szCs w:val="24"/>
              </w:rPr>
              <w:t xml:space="preserve"> </w:t>
            </w: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aceptación</w:t>
            </w:r>
          </w:p>
          <w:p w14:paraId="0832644E" w14:textId="77777777" w:rsidR="00AE0E8D" w:rsidRDefault="00AE0E8D" w:rsidP="00AE0E8D">
            <w:pPr>
              <w:pStyle w:val="TableParagraph"/>
              <w:spacing w:line="247" w:lineRule="exact"/>
              <w:rPr>
                <w:rFonts w:ascii="Arial" w:hAnsi="Arial" w:cs="Arial"/>
                <w:b/>
                <w:spacing w:val="-2"/>
                <w:sz w:val="24"/>
                <w:szCs w:val="24"/>
              </w:rPr>
            </w:pPr>
          </w:p>
          <w:p w14:paraId="048BC932" w14:textId="40A15478" w:rsidR="00AE0E8D" w:rsidRPr="00AE0E8D" w:rsidRDefault="00AE0E8D" w:rsidP="00AE0E8D">
            <w:pPr>
              <w:pStyle w:val="TableParagraph"/>
              <w:numPr>
                <w:ilvl w:val="0"/>
                <w:numId w:val="12"/>
              </w:numPr>
              <w:spacing w:line="247" w:lineRule="exact"/>
              <w:rPr>
                <w:rFonts w:ascii="Arial" w:hAnsi="Arial" w:cs="Arial"/>
                <w:bCs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bCs/>
                <w:sz w:val="24"/>
                <w:szCs w:val="24"/>
                <w:lang w:val="es-419"/>
              </w:rPr>
              <w:t>La tabla de empleados carga correctamente.</w:t>
            </w:r>
          </w:p>
          <w:p w14:paraId="01B238D1" w14:textId="41879309" w:rsidR="00AE0E8D" w:rsidRPr="00AE0E8D" w:rsidRDefault="00AE0E8D" w:rsidP="00AE0E8D">
            <w:pPr>
              <w:pStyle w:val="TableParagraph"/>
              <w:numPr>
                <w:ilvl w:val="0"/>
                <w:numId w:val="12"/>
              </w:numPr>
              <w:spacing w:line="247" w:lineRule="exact"/>
              <w:rPr>
                <w:rFonts w:ascii="Arial" w:hAnsi="Arial" w:cs="Arial"/>
                <w:bCs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bCs/>
                <w:sz w:val="24"/>
                <w:szCs w:val="24"/>
                <w:lang w:val="es-419"/>
              </w:rPr>
              <w:t>Los datos coinciden con los registros existentes.</w:t>
            </w:r>
          </w:p>
          <w:p w14:paraId="2D3A5F80" w14:textId="2D266D4C" w:rsidR="00AE0E8D" w:rsidRPr="00AE0E8D" w:rsidRDefault="00AE0E8D" w:rsidP="00AE0E8D">
            <w:pPr>
              <w:pStyle w:val="TableParagraph"/>
              <w:numPr>
                <w:ilvl w:val="0"/>
                <w:numId w:val="12"/>
              </w:numPr>
              <w:spacing w:line="247" w:lineRule="exact"/>
              <w:rPr>
                <w:rFonts w:ascii="Arial" w:hAnsi="Arial" w:cs="Arial"/>
                <w:bCs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bCs/>
                <w:sz w:val="24"/>
                <w:szCs w:val="24"/>
                <w:lang w:val="es-419"/>
              </w:rPr>
              <w:t>El tiempo de carga no supera 2 segundos con 50 usuarios concurrentes.</w:t>
            </w:r>
          </w:p>
          <w:p w14:paraId="72A3C623" w14:textId="77777777" w:rsidR="00AE0E8D" w:rsidRPr="00AE0E8D" w:rsidRDefault="00AE0E8D" w:rsidP="00EB786F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z w:val="24"/>
                <w:szCs w:val="24"/>
                <w:lang w:val="es-419"/>
              </w:rPr>
            </w:pPr>
          </w:p>
        </w:tc>
        <w:tc>
          <w:tcPr>
            <w:tcW w:w="43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FF51C36" w14:textId="77777777" w:rsidR="0010244C" w:rsidRPr="00CA6485" w:rsidRDefault="0010244C" w:rsidP="00EB786F">
            <w:pPr>
              <w:pStyle w:val="TableParagraph"/>
              <w:tabs>
                <w:tab w:val="left" w:pos="1550"/>
              </w:tabs>
              <w:spacing w:before="15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44C" w:rsidRPr="00AE0E8D" w14:paraId="2154EC45" w14:textId="77777777" w:rsidTr="00EB786F">
        <w:trPr>
          <w:gridAfter w:val="1"/>
          <w:wAfter w:w="13" w:type="dxa"/>
          <w:trHeight w:val="845"/>
        </w:trPr>
        <w:tc>
          <w:tcPr>
            <w:tcW w:w="10211" w:type="dxa"/>
            <w:gridSpan w:val="4"/>
            <w:tcBorders>
              <w:top w:val="single" w:sz="4" w:space="0" w:color="auto"/>
            </w:tcBorders>
          </w:tcPr>
          <w:p w14:paraId="6A7D12C4" w14:textId="77777777" w:rsidR="0010244C" w:rsidRPr="00CA6485" w:rsidRDefault="0010244C" w:rsidP="00EB786F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Responsable</w:t>
            </w:r>
          </w:p>
          <w:p w14:paraId="5B45D6F9" w14:textId="7EDEFE8B" w:rsidR="0010244C" w:rsidRPr="00CA6485" w:rsidRDefault="00AE0E8D" w:rsidP="00EB786F">
            <w:pPr>
              <w:pStyle w:val="TableParagraph"/>
              <w:spacing w:before="172"/>
              <w:ind w:left="11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Diego Emmanuel Juárez Cabrera</w:t>
            </w:r>
          </w:p>
        </w:tc>
      </w:tr>
      <w:tr w:rsidR="0010244C" w:rsidRPr="00AE0E8D" w14:paraId="07C1BFD6" w14:textId="77777777" w:rsidTr="00EB786F">
        <w:trPr>
          <w:gridAfter w:val="1"/>
          <w:wAfter w:w="13" w:type="dxa"/>
          <w:trHeight w:val="1105"/>
        </w:trPr>
        <w:tc>
          <w:tcPr>
            <w:tcW w:w="10211" w:type="dxa"/>
            <w:gridSpan w:val="4"/>
          </w:tcPr>
          <w:p w14:paraId="51F8D66D" w14:textId="77777777" w:rsidR="0010244C" w:rsidRPr="00CA6485" w:rsidRDefault="0010244C" w:rsidP="00EB786F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z w:val="24"/>
                <w:szCs w:val="24"/>
              </w:rPr>
              <w:t>Resultado obtenido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(</w:t>
            </w:r>
            <w:r w:rsidRPr="00704921">
              <w:rPr>
                <w:rFonts w:ascii="Arial" w:hAnsi="Arial" w:cs="Arial"/>
                <w:bCs/>
                <w:sz w:val="24"/>
                <w:szCs w:val="24"/>
              </w:rPr>
              <w:t>Imagen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  <w:p w14:paraId="5246F8C0" w14:textId="042756AD" w:rsidR="0010244C" w:rsidRPr="00AE0E8D" w:rsidRDefault="00AE0E8D" w:rsidP="00EB786F">
            <w:pPr>
              <w:pStyle w:val="TableParagraph"/>
              <w:spacing w:before="167" w:line="252" w:lineRule="auto"/>
              <w:ind w:left="110" w:right="88"/>
              <w:jc w:val="center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 xml:space="preserve">Evidencia en </w:t>
            </w:r>
            <w:proofErr w:type="spellStart"/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>JMeter</w:t>
            </w:r>
            <w:proofErr w:type="spellEnd"/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 xml:space="preserve"> mostrando prueba de carga con múltiples peticiones simultáneas, respuestas </w:t>
            </w:r>
            <w:r w:rsidRPr="00AE0E8D">
              <w:rPr>
                <w:rFonts w:ascii="Arial" w:hAnsi="Arial" w:cs="Arial"/>
                <w:b/>
                <w:bCs/>
                <w:sz w:val="24"/>
                <w:szCs w:val="24"/>
                <w:lang w:val="es-419"/>
              </w:rPr>
              <w:t>200 OK</w:t>
            </w:r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 xml:space="preserve"> y tiempo promedio de 1.5 segundos.</w:t>
            </w:r>
          </w:p>
        </w:tc>
      </w:tr>
      <w:tr w:rsidR="0010244C" w:rsidRPr="00AE0E8D" w14:paraId="24A33FDB" w14:textId="77777777" w:rsidTr="00EB786F">
        <w:trPr>
          <w:gridAfter w:val="1"/>
          <w:wAfter w:w="13" w:type="dxa"/>
          <w:trHeight w:val="1110"/>
        </w:trPr>
        <w:tc>
          <w:tcPr>
            <w:tcW w:w="10211" w:type="dxa"/>
            <w:gridSpan w:val="4"/>
          </w:tcPr>
          <w:p w14:paraId="2EE91F4E" w14:textId="77777777" w:rsidR="0010244C" w:rsidRPr="00CA6485" w:rsidRDefault="0010244C" w:rsidP="00EB786F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Observaciones</w:t>
            </w:r>
          </w:p>
          <w:p w14:paraId="4062AD68" w14:textId="79DC0E2C" w:rsidR="0010244C" w:rsidRPr="00AE0E8D" w:rsidRDefault="00AE0E8D" w:rsidP="00EB786F">
            <w:pPr>
              <w:pStyle w:val="TableParagraph"/>
              <w:spacing w:before="172" w:line="247" w:lineRule="auto"/>
              <w:ind w:left="110" w:right="88"/>
              <w:jc w:val="both"/>
              <w:rPr>
                <w:rFonts w:ascii="Arial" w:hAnsi="Arial" w:cs="Arial"/>
                <w:sz w:val="24"/>
                <w:szCs w:val="24"/>
                <w:lang w:val="es-419"/>
              </w:rPr>
            </w:pPr>
            <w:r w:rsidRPr="00AE0E8D">
              <w:rPr>
                <w:rFonts w:ascii="Arial" w:hAnsi="Arial" w:cs="Arial"/>
                <w:sz w:val="24"/>
                <w:szCs w:val="24"/>
                <w:lang w:val="es-419"/>
              </w:rPr>
              <w:t>Se recomienda optimizar consultas a la base de datos para mayor escalabilidad.</w:t>
            </w:r>
          </w:p>
        </w:tc>
      </w:tr>
      <w:tr w:rsidR="0010244C" w:rsidRPr="0010244C" w14:paraId="18EB3D85" w14:textId="77777777" w:rsidTr="00EB786F">
        <w:trPr>
          <w:gridAfter w:val="1"/>
          <w:wAfter w:w="13" w:type="dxa"/>
          <w:trHeight w:val="840"/>
        </w:trPr>
        <w:tc>
          <w:tcPr>
            <w:tcW w:w="8644" w:type="dxa"/>
            <w:gridSpan w:val="2"/>
            <w:tcBorders>
              <w:right w:val="single" w:sz="4" w:space="0" w:color="auto"/>
            </w:tcBorders>
          </w:tcPr>
          <w:p w14:paraId="25D57C91" w14:textId="77777777" w:rsidR="0010244C" w:rsidRDefault="0010244C" w:rsidP="00EB786F">
            <w:pPr>
              <w:pStyle w:val="TableParagraph"/>
              <w:spacing w:line="247" w:lineRule="exact"/>
              <w:ind w:left="110"/>
              <w:rPr>
                <w:rFonts w:ascii="Arial" w:hAnsi="Arial" w:cs="Arial"/>
                <w:b/>
                <w:spacing w:val="-2"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Prioridad</w:t>
            </w:r>
          </w:p>
          <w:p w14:paraId="0A188F82" w14:textId="77777777" w:rsidR="0010244C" w:rsidRPr="00CA6485" w:rsidRDefault="0010244C" w:rsidP="00EB786F">
            <w:pPr>
              <w:pStyle w:val="TableParagraph"/>
              <w:spacing w:before="167"/>
              <w:ind w:left="11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Media                                                                                                                       </w:t>
            </w:r>
          </w:p>
        </w:tc>
        <w:tc>
          <w:tcPr>
            <w:tcW w:w="1537" w:type="dxa"/>
            <w:tcBorders>
              <w:left w:val="single" w:sz="4" w:space="0" w:color="auto"/>
            </w:tcBorders>
          </w:tcPr>
          <w:p w14:paraId="6B4636FB" w14:textId="77777777" w:rsidR="0010244C" w:rsidRPr="00CA6485" w:rsidRDefault="0010244C" w:rsidP="00AE0E8D">
            <w:pPr>
              <w:pStyle w:val="TableParagraph"/>
              <w:spacing w:line="247" w:lineRule="exac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pacing w:val="-2"/>
                <w:sz w:val="24"/>
                <w:szCs w:val="24"/>
              </w:rPr>
              <w:t>Duración</w:t>
            </w:r>
          </w:p>
          <w:p w14:paraId="7FB82355" w14:textId="7EE07B63" w:rsidR="0010244C" w:rsidRPr="00CA6485" w:rsidRDefault="00AE0E8D" w:rsidP="00AE0E8D">
            <w:pPr>
              <w:pStyle w:val="TableParagraph"/>
              <w:spacing w:before="167"/>
              <w:ind w:lef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 xml:space="preserve">1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a </w:t>
            </w:r>
            <w:r w:rsidRPr="00AE0E8D">
              <w:rPr>
                <w:rFonts w:ascii="Arial" w:hAnsi="Arial" w:cs="Arial"/>
                <w:sz w:val="24"/>
                <w:szCs w:val="24"/>
                <w:lang w:val="en-US"/>
              </w:rPr>
              <w:t>2 horas</w:t>
            </w:r>
            <w:proofErr w:type="gramEnd"/>
          </w:p>
        </w:tc>
        <w:tc>
          <w:tcPr>
            <w:tcW w:w="30" w:type="dxa"/>
          </w:tcPr>
          <w:p w14:paraId="5630604D" w14:textId="77777777" w:rsidR="0010244C" w:rsidRPr="00CA6485" w:rsidRDefault="0010244C" w:rsidP="00AE0E8D">
            <w:pPr>
              <w:pStyle w:val="TableParagraph"/>
              <w:spacing w:before="167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0244C" w:rsidRPr="00CA6485" w14:paraId="10B29C60" w14:textId="77777777" w:rsidTr="00EB786F">
        <w:trPr>
          <w:gridAfter w:val="1"/>
          <w:wAfter w:w="13" w:type="dxa"/>
          <w:trHeight w:val="449"/>
        </w:trPr>
        <w:tc>
          <w:tcPr>
            <w:tcW w:w="10211" w:type="dxa"/>
            <w:gridSpan w:val="4"/>
          </w:tcPr>
          <w:p w14:paraId="13A3DF1A" w14:textId="77777777" w:rsidR="0010244C" w:rsidRPr="00CA6485" w:rsidRDefault="0010244C" w:rsidP="00EB786F">
            <w:pPr>
              <w:pStyle w:val="TableParagraph"/>
              <w:spacing w:before="22"/>
              <w:ind w:left="6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A6485">
              <w:rPr>
                <w:rFonts w:ascii="Arial" w:hAnsi="Arial" w:cs="Arial"/>
                <w:b/>
                <w:sz w:val="24"/>
                <w:szCs w:val="24"/>
              </w:rPr>
              <w:t>Fuente:</w:t>
            </w:r>
            <w:r w:rsidRPr="00CA6485">
              <w:rPr>
                <w:rFonts w:ascii="Arial" w:hAnsi="Arial" w:cs="Arial"/>
                <w:b/>
                <w:spacing w:val="-7"/>
                <w:sz w:val="24"/>
                <w:szCs w:val="24"/>
              </w:rPr>
              <w:t xml:space="preserve"> </w:t>
            </w:r>
            <w:r w:rsidRPr="00CA6485">
              <w:rPr>
                <w:rFonts w:ascii="Arial" w:hAnsi="Arial" w:cs="Arial"/>
                <w:b/>
                <w:sz w:val="24"/>
                <w:szCs w:val="24"/>
              </w:rPr>
              <w:t>Elaboración</w:t>
            </w:r>
            <w:r w:rsidRPr="00CA6485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CA6485">
              <w:rPr>
                <w:rFonts w:ascii="Arial" w:hAnsi="Arial" w:cs="Arial"/>
                <w:b/>
                <w:spacing w:val="-2"/>
                <w:sz w:val="24"/>
                <w:szCs w:val="24"/>
              </w:rPr>
              <w:t>propia</w:t>
            </w:r>
          </w:p>
        </w:tc>
      </w:tr>
    </w:tbl>
    <w:p w14:paraId="4EF98982" w14:textId="77777777" w:rsidR="0010244C" w:rsidRPr="0010244C" w:rsidRDefault="0010244C" w:rsidP="0010244C">
      <w:pPr>
        <w:jc w:val="both"/>
        <w:rPr>
          <w:lang w:val="es-419"/>
        </w:rPr>
      </w:pPr>
    </w:p>
    <w:sectPr w:rsidR="0010244C" w:rsidRPr="001024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626B60"/>
    <w:multiLevelType w:val="hybridMultilevel"/>
    <w:tmpl w:val="FAC4D7BE"/>
    <w:lvl w:ilvl="0" w:tplc="580A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0" w15:restartNumberingAfterBreak="0">
    <w:nsid w:val="3C391ACB"/>
    <w:multiLevelType w:val="multilevel"/>
    <w:tmpl w:val="1B72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76A5E"/>
    <w:multiLevelType w:val="hybridMultilevel"/>
    <w:tmpl w:val="BC86D0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157456">
    <w:abstractNumId w:val="8"/>
  </w:num>
  <w:num w:numId="2" w16cid:durableId="1578595049">
    <w:abstractNumId w:val="6"/>
  </w:num>
  <w:num w:numId="3" w16cid:durableId="897664090">
    <w:abstractNumId w:val="5"/>
  </w:num>
  <w:num w:numId="4" w16cid:durableId="687412929">
    <w:abstractNumId w:val="4"/>
  </w:num>
  <w:num w:numId="5" w16cid:durableId="665016971">
    <w:abstractNumId w:val="7"/>
  </w:num>
  <w:num w:numId="6" w16cid:durableId="1977294560">
    <w:abstractNumId w:val="3"/>
  </w:num>
  <w:num w:numId="7" w16cid:durableId="1004937368">
    <w:abstractNumId w:val="2"/>
  </w:num>
  <w:num w:numId="8" w16cid:durableId="1451122939">
    <w:abstractNumId w:val="1"/>
  </w:num>
  <w:num w:numId="9" w16cid:durableId="2060740975">
    <w:abstractNumId w:val="0"/>
  </w:num>
  <w:num w:numId="10" w16cid:durableId="269046066">
    <w:abstractNumId w:val="10"/>
  </w:num>
  <w:num w:numId="11" w16cid:durableId="2133089716">
    <w:abstractNumId w:val="11"/>
  </w:num>
  <w:num w:numId="12" w16cid:durableId="14372176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44C"/>
    <w:rsid w:val="0015074B"/>
    <w:rsid w:val="00257BBE"/>
    <w:rsid w:val="0029639D"/>
    <w:rsid w:val="002A150B"/>
    <w:rsid w:val="00326F90"/>
    <w:rsid w:val="00680573"/>
    <w:rsid w:val="00686297"/>
    <w:rsid w:val="00704921"/>
    <w:rsid w:val="0075084C"/>
    <w:rsid w:val="007A4C22"/>
    <w:rsid w:val="00871A35"/>
    <w:rsid w:val="00AA1D8D"/>
    <w:rsid w:val="00AE0E8D"/>
    <w:rsid w:val="00B47730"/>
    <w:rsid w:val="00B75E83"/>
    <w:rsid w:val="00CB0664"/>
    <w:rsid w:val="00F1362B"/>
    <w:rsid w:val="00F34C80"/>
    <w:rsid w:val="00F654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8DB4F"/>
  <w14:defaultImageDpi w14:val="300"/>
  <w15:docId w15:val="{16878E78-DC10-4853-9A43-D7AB5AB9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Table Normal"/>
    <w:uiPriority w:val="2"/>
    <w:semiHidden/>
    <w:unhideWhenUsed/>
    <w:qFormat/>
    <w:rsid w:val="007A4C22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A4C2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421</Words>
  <Characters>2317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lopez</cp:lastModifiedBy>
  <cp:revision>2</cp:revision>
  <dcterms:created xsi:type="dcterms:W3CDTF">2025-09-23T18:23:00Z</dcterms:created>
  <dcterms:modified xsi:type="dcterms:W3CDTF">2025-09-23T18:23:00Z</dcterms:modified>
  <cp:category/>
</cp:coreProperties>
</file>